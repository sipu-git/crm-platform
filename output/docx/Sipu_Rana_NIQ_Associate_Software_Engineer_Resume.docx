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72" w:line="410" w:lineRule="exact"/>
        <w:jc w:val="center"/>
      </w:pPr>
      <w:r>
        <w:rPr>
          <w:rFonts w:ascii="Calibri" w:hAnsi="Calibri"/>
          <w:b/>
          <w:i w:val="0"/>
          <w:color w:val="202C3D"/>
          <w:sz w:val="34"/>
        </w:rPr>
        <w:t>SIPU RANA</w:t>
      </w:r>
    </w:p>
    <w:p>
      <w:pPr>
        <w:keepNext w:val="0"/>
        <w:spacing w:before="0" w:after="196" w:line="250" w:lineRule="exact"/>
        <w:jc w:val="center"/>
        <w:pBdr>
          <w:bottom w:val="single" w:sz="7" w:space="6" w:color="C7D3E1"/>
        </w:pBdr>
      </w:pPr>
      <w:r>
        <w:rPr>
          <w:rFonts w:ascii="Calibri" w:hAnsi="Calibri"/>
          <w:b w:val="0"/>
          <w:i w:val="0"/>
          <w:color w:val="4D5A6D"/>
          <w:sz w:val="18"/>
        </w:rPr>
        <w:t>+91 9827505917  |  sipurana38@gmail.com  |  https://www.github.com/sipu-git  |  https://www.linkedin.com/in/sipu-rana-72b56b242</w:t>
      </w:r>
    </w:p>
    <w:p>
      <w:pPr>
        <w:keepNext/>
        <w:spacing w:before="0" w:after="84" w:line="230" w:lineRule="exact"/>
        <w:pBdr>
          <w:bottom w:val="single" w:sz="6" w:space="4" w:color="252F3E"/>
        </w:pBdr>
      </w:pPr>
      <w:r>
        <w:rPr>
          <w:rFonts w:ascii="Calibri" w:hAnsi="Calibri"/>
          <w:b/>
          <w:i w:val="0"/>
          <w:color w:val="202C3D"/>
          <w:sz w:val="21"/>
        </w:rPr>
        <w:t>CAREER SUMMARY</w:t>
      </w:r>
    </w:p>
    <w:p>
      <w:pPr>
        <w:keepNext w:val="0"/>
        <w:spacing w:before="0" w:after="40" w:line="253" w:lineRule="exact"/>
      </w:pPr>
      <w:r>
        <w:rPr>
          <w:rFonts w:ascii="Calibri" w:hAnsi="Calibri"/>
          <w:b w:val="0"/>
          <w:i w:val="0"/>
          <w:color w:val="4D5A6D"/>
          <w:sz w:val="20"/>
        </w:rPr>
        <w:t>Associate software engineer with 1+ year of experience building, debugging, and optimizing responsive, component-based web applications across the full stack (JavaScript/TypeScript, React.js, Next.js, Node.js, Express.js). Familiar with Angular fundamentals and modern web development practices. Skilled in REST API integration, state handling, Git/GitHub workflows, GitHub Actions CI/CD, code reviews, and Agile/Scrum collaboration; focused on clean, maintainable, secure, high-performance software.</w:t>
      </w:r>
    </w:p>
    <w:p>
      <w:pPr>
        <w:keepNext/>
        <w:spacing w:before="10" w:after="64" w:line="230" w:lineRule="exact"/>
        <w:pBdr>
          <w:bottom w:val="single" w:sz="6" w:space="4" w:color="252F3E"/>
        </w:pBdr>
      </w:pPr>
      <w:r>
        <w:rPr>
          <w:rFonts w:ascii="Calibri" w:hAnsi="Calibri"/>
          <w:b/>
          <w:i w:val="0"/>
          <w:color w:val="202C3D"/>
          <w:sz w:val="21"/>
        </w:rPr>
        <w:t>TECHNICAL SKILLS</w:t>
      </w:r>
    </w:p>
    <w:p>
      <w:pPr>
        <w:keepNext w:val="0"/>
        <w:spacing w:before="0" w:after="0" w:line="247" w:lineRule="exact"/>
      </w:pPr>
      <w:r>
        <w:rPr>
          <w:rFonts w:ascii="Calibri" w:hAnsi="Calibri"/>
          <w:b/>
          <w:i w:val="0"/>
          <w:color w:val="202C3D"/>
          <w:sz w:val="19"/>
        </w:rPr>
        <w:t>Version Control &amp; Collaboration:</w:t>
      </w:r>
      <w:r>
        <w:rPr>
          <w:rFonts w:ascii="Calibri" w:hAnsi="Calibri"/>
          <w:b w:val="0"/>
          <w:i w:val="0"/>
          <w:color w:val="4D5A6D"/>
          <w:sz w:val="19"/>
        </w:rPr>
        <w:t xml:space="preserve"> Git, GitHub (branching, pull requests, code review, merge conflict resolution), GitHub Actions, CI/CD pipelines, Agile/Scrum</w:t>
      </w:r>
    </w:p>
    <w:p>
      <w:pPr>
        <w:keepNext w:val="0"/>
        <w:spacing w:before="0" w:after="0" w:line="247" w:lineRule="exact"/>
      </w:pPr>
      <w:r>
        <w:rPr>
          <w:rFonts w:ascii="Calibri" w:hAnsi="Calibri"/>
          <w:b/>
          <w:i w:val="0"/>
          <w:color w:val="202C3D"/>
          <w:sz w:val="19"/>
        </w:rPr>
        <w:t>Testing &amp; Code Quality:</w:t>
      </w:r>
      <w:r>
        <w:rPr>
          <w:rFonts w:ascii="Calibri" w:hAnsi="Calibri"/>
          <w:b w:val="0"/>
          <w:i w:val="0"/>
          <w:color w:val="4D5A6D"/>
          <w:sz w:val="19"/>
        </w:rPr>
        <w:t xml:space="preserve"> Jest, Karma/Jasmine (familiarity), Postman API validation, error handling, cross-layer debugging (frontend, backend, database)</w:t>
      </w:r>
    </w:p>
    <w:p>
      <w:pPr>
        <w:keepNext w:val="0"/>
        <w:spacing w:before="0" w:after="0" w:line="247" w:lineRule="exact"/>
      </w:pPr>
      <w:r>
        <w:rPr>
          <w:rFonts w:ascii="Calibri" w:hAnsi="Calibri"/>
          <w:b/>
          <w:i w:val="0"/>
          <w:color w:val="202C3D"/>
          <w:sz w:val="19"/>
        </w:rPr>
        <w:t>Languages &amp; Frontend:</w:t>
      </w:r>
      <w:r>
        <w:rPr>
          <w:rFonts w:ascii="Calibri" w:hAnsi="Calibri"/>
          <w:b w:val="0"/>
          <w:i w:val="0"/>
          <w:color w:val="4D5A6D"/>
          <w:sz w:val="19"/>
        </w:rPr>
        <w:t xml:space="preserve"> Angular (component-based architecture), JavaScript (ES6+), TypeScript, HTML5, CSS3, SCSS, React.js, Next.js (SSR/SSG, App Router), TanStack Query (React Query), Redux Toolkit</w:t>
      </w:r>
    </w:p>
    <w:p>
      <w:pPr>
        <w:keepNext w:val="0"/>
        <w:spacing w:before="0" w:after="0" w:line="247" w:lineRule="exact"/>
      </w:pPr>
      <w:r>
        <w:rPr>
          <w:rFonts w:ascii="Calibri" w:hAnsi="Calibri"/>
          <w:b/>
          <w:i w:val="0"/>
          <w:color w:val="202C3D"/>
          <w:sz w:val="19"/>
        </w:rPr>
        <w:t>Backend &amp; APIs:</w:t>
      </w:r>
      <w:r>
        <w:rPr>
          <w:rFonts w:ascii="Calibri" w:hAnsi="Calibri"/>
          <w:b w:val="0"/>
          <w:i w:val="0"/>
          <w:color w:val="4D5A6D"/>
          <w:sz w:val="19"/>
        </w:rPr>
        <w:t xml:space="preserve"> Node.js, Express.js, RESTful API design &amp; integration, JWT/OAuth, middleware</w:t>
      </w:r>
    </w:p>
    <w:p>
      <w:pPr>
        <w:keepNext w:val="0"/>
        <w:spacing w:before="0" w:after="0" w:line="247" w:lineRule="exact"/>
      </w:pPr>
      <w:r>
        <w:rPr>
          <w:rFonts w:ascii="Calibri" w:hAnsi="Calibri"/>
          <w:b/>
          <w:i w:val="0"/>
          <w:color w:val="202C3D"/>
          <w:sz w:val="19"/>
        </w:rPr>
        <w:t>Databases:</w:t>
      </w:r>
      <w:r>
        <w:rPr>
          <w:rFonts w:ascii="Calibri" w:hAnsi="Calibri"/>
          <w:b w:val="0"/>
          <w:i w:val="0"/>
          <w:color w:val="4D5A6D"/>
          <w:sz w:val="19"/>
        </w:rPr>
        <w:t xml:space="preserve"> MongoDB &amp; Mongoose, PostgreSQL, MySQL, Prisma ORM, schema design, Redis</w:t>
      </w:r>
    </w:p>
    <w:p>
      <w:pPr>
        <w:keepNext w:val="0"/>
        <w:spacing w:before="0" w:after="0" w:line="247" w:lineRule="exact"/>
      </w:pPr>
      <w:r>
        <w:rPr>
          <w:rFonts w:ascii="Calibri" w:hAnsi="Calibri"/>
          <w:b/>
          <w:i w:val="0"/>
          <w:color w:val="202C3D"/>
          <w:sz w:val="19"/>
        </w:rPr>
        <w:t>Cloud &amp; DevOps:</w:t>
      </w:r>
      <w:r>
        <w:rPr>
          <w:rFonts w:ascii="Calibri" w:hAnsi="Calibri"/>
          <w:b w:val="0"/>
          <w:i w:val="0"/>
          <w:color w:val="4D5A6D"/>
          <w:sz w:val="19"/>
        </w:rPr>
        <w:t xml:space="preserve"> AWS (EC2, S3, RDS, IAM, CloudWatch), Docker, CI/CD</w:t>
      </w:r>
    </w:p>
    <w:p>
      <w:pPr>
        <w:keepNext/>
        <w:spacing w:before="32" w:after="76" w:line="230" w:lineRule="exact"/>
        <w:pBdr>
          <w:bottom w:val="single" w:sz="6" w:space="4" w:color="252F3E"/>
        </w:pBdr>
      </w:pPr>
      <w:r>
        <w:rPr>
          <w:rFonts w:ascii="Calibri" w:hAnsi="Calibri"/>
          <w:b/>
          <w:i w:val="0"/>
          <w:color w:val="202C3D"/>
          <w:sz w:val="21"/>
        </w:rPr>
        <w:t>PROFESSIONAL EXPERIENCE</w:t>
      </w:r>
    </w:p>
    <w:p>
      <w:pPr>
        <w:keepNext w:val="0"/>
        <w:tabs>
          <w:tab w:pos="10624" w:val="right"/>
        </w:tabs>
        <w:spacing w:before="0" w:after="48" w:line="256" w:lineRule="exact"/>
      </w:pPr>
      <w:r>
        <w:rPr>
          <w:rFonts w:ascii="Calibri" w:hAnsi="Calibri"/>
          <w:b/>
          <w:i w:val="0"/>
          <w:color w:val="202C3D"/>
          <w:sz w:val="21"/>
        </w:rPr>
        <w:t>Software Developer  -  Sparkradix Technologies Pvt. Ltd</w:t>
      </w:r>
      <w:r>
        <w:rPr>
          <w:rFonts w:ascii="Calibri" w:hAnsi="Calibri"/>
          <w:b w:val="0"/>
          <w:i w:val="0"/>
          <w:color w:val="4D5A6D"/>
          <w:sz w:val="20"/>
        </w:rPr>
        <w:tab/>
        <w:t>2025 - Present</w:t>
      </w:r>
    </w:p>
    <w:p>
      <w:pPr>
        <w:keepNext w:val="0"/>
        <w:spacing w:before="0" w:after="14" w:line="249" w:lineRule="exact"/>
      </w:pPr>
      <w:r>
        <w:rPr>
          <w:rFonts w:ascii="Calibri" w:hAnsi="Calibri"/>
          <w:b w:val="0"/>
          <w:i w:val="0"/>
          <w:color w:val="4D5A6D"/>
          <w:sz w:val="20"/>
        </w:rPr>
        <w:t>Contribute to production React.js/Next.js applications and backend services; collaborate in Agile/Scrum teams, open and review pull requests, and resolve merge conflicts to keep releases reliable.</w:t>
      </w:r>
    </w:p>
    <w:p>
      <w:pPr>
        <w:keepNext w:val="0"/>
        <w:spacing w:before="0" w:after="0" w:line="245" w:lineRule="exact"/>
        <w:ind w:left="709" w:hanging="283"/>
      </w:pPr>
      <w:r>
        <w:rPr>
          <w:rFonts w:ascii="Calibri" w:hAnsi="Calibri"/>
          <w:b/>
          <w:i w:val="0"/>
          <w:color w:val="000000"/>
          <w:sz w:val="23"/>
        </w:rPr>
        <w:t>•</w:t>
      </w:r>
      <w:r>
        <w:rPr>
          <w:rFonts w:ascii="Calibri" w:hAnsi="Calibri"/>
          <w:b w:val="0"/>
          <w:i w:val="0"/>
          <w:color w:val="4D5A6D"/>
          <w:sz w:val="20"/>
        </w:rPr>
        <w:t xml:space="preserve">  Debug and optimize frontend, backend, and database code; validate REST APIs with Postman and resolve defects before release.</w:t>
      </w:r>
    </w:p>
    <w:p>
      <w:pPr>
        <w:keepNext w:val="0"/>
        <w:spacing w:before="0" w:after="0" w:line="245" w:lineRule="exact"/>
        <w:ind w:left="709" w:hanging="283"/>
      </w:pPr>
      <w:r>
        <w:rPr>
          <w:rFonts w:ascii="Calibri" w:hAnsi="Calibri"/>
          <w:b/>
          <w:i w:val="0"/>
          <w:color w:val="000000"/>
          <w:sz w:val="23"/>
        </w:rPr>
        <w:t>•</w:t>
      </w:r>
      <w:r>
        <w:rPr>
          <w:rFonts w:ascii="Calibri" w:hAnsi="Calibri"/>
          <w:b w:val="0"/>
          <w:i w:val="0"/>
          <w:color w:val="4D5A6D"/>
          <w:sz w:val="20"/>
        </w:rPr>
        <w:t xml:space="preserve">  Design and implement RESTful APIs with Express.js, integrating relational (MySQL, PostgreSQL via Prisma) and NoSQL (MongoDB) data layers.</w:t>
      </w:r>
    </w:p>
    <w:p>
      <w:pPr>
        <w:keepNext w:val="0"/>
        <w:spacing w:before="0" w:after="0" w:line="245" w:lineRule="exact"/>
        <w:ind w:left="709" w:hanging="283"/>
      </w:pPr>
      <w:r>
        <w:rPr>
          <w:rFonts w:ascii="Calibri" w:hAnsi="Calibri"/>
          <w:b/>
          <w:i w:val="0"/>
          <w:color w:val="000000"/>
          <w:sz w:val="23"/>
        </w:rPr>
        <w:t>•</w:t>
      </w:r>
      <w:r>
        <w:rPr>
          <w:rFonts w:ascii="Calibri" w:hAnsi="Calibri"/>
          <w:b w:val="0"/>
          <w:i w:val="0"/>
          <w:color w:val="4D5A6D"/>
          <w:sz w:val="20"/>
        </w:rPr>
        <w:t xml:space="preserve">  Build reusable, responsive, cross-browser UI components and dynamic templates using semantic HTML5, CSS3/SCSS, JavaScript, and TypeScript.</w:t>
      </w:r>
    </w:p>
    <w:p>
      <w:pPr>
        <w:keepNext w:val="0"/>
        <w:spacing w:before="0" w:after="0" w:line="245" w:lineRule="exact"/>
        <w:ind w:left="709" w:hanging="283"/>
      </w:pPr>
      <w:r>
        <w:rPr>
          <w:rFonts w:ascii="Calibri" w:hAnsi="Calibri"/>
          <w:b/>
          <w:i w:val="0"/>
          <w:color w:val="000000"/>
          <w:sz w:val="23"/>
        </w:rPr>
        <w:t>•</w:t>
      </w:r>
      <w:r>
        <w:rPr>
          <w:rFonts w:ascii="Calibri" w:hAnsi="Calibri"/>
          <w:b w:val="0"/>
          <w:i w:val="0"/>
          <w:color w:val="4D5A6D"/>
          <w:sz w:val="20"/>
        </w:rPr>
        <w:t xml:space="preserve">  Collaborate with cross-functional teams to translate requirements into shippable features and incorporate code-review feedback to improve maintainability, security, and performance.</w:t>
      </w:r>
    </w:p>
    <w:p>
      <w:pPr>
        <w:keepNext/>
        <w:spacing w:before="26" w:after="76" w:line="230" w:lineRule="exact"/>
        <w:pBdr>
          <w:bottom w:val="single" w:sz="6" w:space="4" w:color="252F3E"/>
        </w:pBdr>
      </w:pPr>
      <w:r>
        <w:rPr>
          <w:rFonts w:ascii="Calibri" w:hAnsi="Calibri"/>
          <w:b/>
          <w:i w:val="0"/>
          <w:color w:val="202C3D"/>
          <w:sz w:val="21"/>
        </w:rPr>
        <w:t>PROJECTS</w:t>
      </w:r>
    </w:p>
    <w:p>
      <w:pPr>
        <w:keepNext/>
        <w:spacing w:before="0" w:after="8" w:line="236" w:lineRule="exact"/>
      </w:pPr>
      <w:r>
        <w:rPr>
          <w:rFonts w:ascii="Calibri" w:hAnsi="Calibri"/>
          <w:b/>
          <w:i w:val="0"/>
          <w:color w:val="202C3D"/>
          <w:sz w:val="21"/>
        </w:rPr>
        <w:t>Intelligent Customer Relationship &amp; Workflow Management System</w:t>
      </w:r>
    </w:p>
    <w:p>
      <w:pPr>
        <w:keepNext w:val="0"/>
        <w:spacing w:before="0" w:after="0" w:line="245" w:lineRule="exact"/>
        <w:ind w:left="709" w:hanging="283"/>
      </w:pPr>
      <w:r>
        <w:rPr>
          <w:rFonts w:ascii="Calibri" w:hAnsi="Calibri"/>
          <w:b/>
          <w:i w:val="0"/>
          <w:color w:val="000000"/>
          <w:sz w:val="23"/>
        </w:rPr>
        <w:t>•</w:t>
      </w:r>
      <w:r>
        <w:rPr>
          <w:rFonts w:ascii="Calibri" w:hAnsi="Calibri"/>
          <w:b w:val="0"/>
          <w:i w:val="0"/>
          <w:color w:val="4D5A6D"/>
          <w:sz w:val="20"/>
        </w:rPr>
        <w:t xml:space="preserve">  Built an AI-powered CRM and business automation platform with React.js, TypeScript, Node.js, Express.js, Prisma, PostgreSQL/AWS RDS, Redis, Tailwind CSS, and role-based access control for lead tracking and sales workflows.</w:t>
      </w:r>
    </w:p>
    <w:p>
      <w:pPr>
        <w:keepNext w:val="0"/>
        <w:spacing w:before="0" w:after="0" w:line="245" w:lineRule="exact"/>
        <w:ind w:left="709" w:hanging="283"/>
      </w:pPr>
      <w:r>
        <w:rPr>
          <w:rFonts w:ascii="Calibri" w:hAnsi="Calibri"/>
          <w:b/>
          <w:i w:val="0"/>
          <w:color w:val="000000"/>
          <w:sz w:val="23"/>
        </w:rPr>
        <w:t>•</w:t>
      </w:r>
      <w:r>
        <w:rPr>
          <w:rFonts w:ascii="Calibri" w:hAnsi="Calibri"/>
          <w:b w:val="0"/>
          <w:i w:val="0"/>
          <w:color w:val="4D5A6D"/>
          <w:sz w:val="20"/>
        </w:rPr>
        <w:t xml:space="preserve">  Integrated TanStack Query (React Query) for backend REST API fetching, caching, mutations, invalidation, and loading/error state handling; used Redux Toolkit for client-side UI state and integrated WhatsApp Business API plus Gmail/Zoho Mail.</w:t>
      </w:r>
    </w:p>
    <w:p>
      <w:pPr>
        <w:keepNext/>
        <w:spacing w:before="18" w:after="8" w:line="236" w:lineRule="exact"/>
      </w:pPr>
      <w:r>
        <w:rPr>
          <w:rFonts w:ascii="Calibri" w:hAnsi="Calibri"/>
          <w:b/>
          <w:i w:val="0"/>
          <w:color w:val="202C3D"/>
          <w:sz w:val="21"/>
        </w:rPr>
        <w:t>Expense Tracking Web Application  &amp;  Role-Based Access HRMS Web Application</w:t>
      </w:r>
    </w:p>
    <w:p>
      <w:pPr>
        <w:keepNext w:val="0"/>
        <w:spacing w:before="0" w:after="0" w:line="245" w:lineRule="exact"/>
        <w:ind w:left="709" w:hanging="283"/>
      </w:pPr>
      <w:r>
        <w:rPr>
          <w:rFonts w:ascii="Calibri" w:hAnsi="Calibri"/>
          <w:b/>
          <w:i w:val="0"/>
          <w:color w:val="000000"/>
          <w:sz w:val="23"/>
        </w:rPr>
        <w:t>•</w:t>
      </w:r>
      <w:r>
        <w:rPr>
          <w:rFonts w:ascii="Calibri" w:hAnsi="Calibri"/>
          <w:b w:val="0"/>
          <w:i w:val="0"/>
          <w:color w:val="4D5A6D"/>
          <w:sz w:val="20"/>
        </w:rPr>
        <w:t xml:space="preserve">  Built an expense platform with React.js, Redux Toolkit, Express.js, PostgreSQL, AI-powered auto-categorization, and Redis-based OTP authentication.</w:t>
      </w:r>
    </w:p>
    <w:p>
      <w:pPr>
        <w:keepNext w:val="0"/>
        <w:spacing w:before="0" w:after="0" w:line="245" w:lineRule="exact"/>
        <w:ind w:left="709" w:hanging="283"/>
      </w:pPr>
      <w:r>
        <w:rPr>
          <w:rFonts w:ascii="Calibri" w:hAnsi="Calibri"/>
          <w:b/>
          <w:i w:val="0"/>
          <w:color w:val="000000"/>
          <w:sz w:val="23"/>
        </w:rPr>
        <w:t>•</w:t>
      </w:r>
      <w:r>
        <w:rPr>
          <w:rFonts w:ascii="Calibri" w:hAnsi="Calibri"/>
          <w:b w:val="0"/>
          <w:i w:val="0"/>
          <w:color w:val="4D5A6D"/>
          <w:sz w:val="20"/>
        </w:rPr>
        <w:t xml:space="preserve">  Built a scalable HRMS platform with RBAC for employee, attendance, leave, and payroll management, optimized with Redis caching and Docker.</w:t>
      </w:r>
    </w:p>
    <w:p>
      <w:pPr>
        <w:keepNext/>
        <w:spacing w:before="28" w:after="64" w:line="230" w:lineRule="exact"/>
        <w:pBdr>
          <w:bottom w:val="single" w:sz="6" w:space="4" w:color="252F3E"/>
        </w:pBdr>
      </w:pPr>
      <w:r>
        <w:rPr>
          <w:rFonts w:ascii="Calibri" w:hAnsi="Calibri"/>
          <w:b/>
          <w:i w:val="0"/>
          <w:color w:val="202C3D"/>
          <w:sz w:val="21"/>
        </w:rPr>
        <w:t>EDUCATION</w:t>
      </w:r>
    </w:p>
    <w:p>
      <w:pPr>
        <w:keepNext w:val="0"/>
        <w:spacing w:before="0" w:after="0" w:line="235" w:lineRule="exact"/>
      </w:pPr>
      <w:r>
        <w:rPr>
          <w:rFonts w:ascii="Calibri" w:hAnsi="Calibri"/>
          <w:b/>
          <w:i w:val="0"/>
          <w:color w:val="202C3D"/>
          <w:sz w:val="21"/>
        </w:rPr>
        <w:t>Master in Computer Application</w:t>
      </w:r>
      <w:r>
        <w:rPr>
          <w:rFonts w:ascii="Calibri" w:hAnsi="Calibri"/>
          <w:b w:val="0"/>
          <w:i w:val="0"/>
          <w:color w:val="4D5A6D"/>
          <w:sz w:val="20"/>
        </w:rPr>
        <w:t xml:space="preserve"> -  Gandhi Engineering College</w:t>
      </w:r>
    </w:p>
    <w:p>
      <w:pPr>
        <w:keepNext w:val="0"/>
        <w:spacing w:before="0" w:after="18" w:line="230" w:lineRule="exact"/>
      </w:pPr>
      <w:r>
        <w:rPr>
          <w:rFonts w:ascii="Calibri" w:hAnsi="Calibri"/>
          <w:b w:val="0"/>
          <w:i/>
          <w:color w:val="4D5A6D"/>
          <w:sz w:val="19"/>
        </w:rPr>
        <w:t>CGPA: 8.38  |  2023 - 2025</w:t>
      </w:r>
    </w:p>
    <w:p>
      <w:pPr>
        <w:keepNext w:val="0"/>
        <w:spacing w:before="0" w:after="0" w:line="235" w:lineRule="exact"/>
      </w:pPr>
      <w:r>
        <w:rPr>
          <w:rFonts w:ascii="Calibri" w:hAnsi="Calibri"/>
          <w:b/>
          <w:i w:val="0"/>
          <w:color w:val="202C3D"/>
          <w:sz w:val="21"/>
        </w:rPr>
        <w:t>Bachelor in Computer Application</w:t>
      </w:r>
      <w:r>
        <w:rPr>
          <w:rFonts w:ascii="Calibri" w:hAnsi="Calibri"/>
          <w:b w:val="0"/>
          <w:i w:val="0"/>
          <w:color w:val="4D5A6D"/>
          <w:sz w:val="20"/>
        </w:rPr>
        <w:t xml:space="preserve"> -  BCCM College, Berhampur University</w:t>
      </w:r>
    </w:p>
    <w:p>
      <w:pPr>
        <w:keepNext w:val="0"/>
        <w:spacing w:before="0" w:after="18" w:line="230" w:lineRule="exact"/>
      </w:pPr>
      <w:r>
        <w:rPr>
          <w:rFonts w:ascii="Calibri" w:hAnsi="Calibri"/>
          <w:b w:val="0"/>
          <w:i/>
          <w:color w:val="4D5A6D"/>
          <w:sz w:val="19"/>
        </w:rPr>
        <w:t>Score: 79%  |  2020 - 2023</w:t>
      </w:r>
    </w:p>
    <w:p>
      <w:pPr>
        <w:keepNext/>
        <w:spacing w:before="22" w:after="60" w:line="230" w:lineRule="exact"/>
        <w:pBdr>
          <w:bottom w:val="single" w:sz="6" w:space="4" w:color="252F3E"/>
        </w:pBdr>
      </w:pPr>
      <w:r>
        <w:rPr>
          <w:rFonts w:ascii="Calibri" w:hAnsi="Calibri"/>
          <w:b/>
          <w:i w:val="0"/>
          <w:color w:val="202C3D"/>
          <w:sz w:val="21"/>
        </w:rPr>
        <w:t>COURSES &amp; CERTIFICATIONS</w:t>
      </w:r>
    </w:p>
    <w:p>
      <w:pPr>
        <w:keepNext w:val="0"/>
        <w:spacing w:before="0" w:after="8" w:line="239" w:lineRule="exact"/>
      </w:pPr>
      <w:r>
        <w:rPr>
          <w:rFonts w:ascii="Calibri" w:hAnsi="Calibri"/>
          <w:b/>
          <w:i w:val="0"/>
          <w:color w:val="202C3D"/>
          <w:sz w:val="20"/>
        </w:rPr>
        <w:t>Full Stack Software Development (MERN Stack)</w:t>
      </w:r>
      <w:r>
        <w:rPr>
          <w:rFonts w:ascii="Calibri" w:hAnsi="Calibri"/>
          <w:b w:val="0"/>
          <w:i w:val="0"/>
          <w:color w:val="4D5A6D"/>
          <w:sz w:val="20"/>
        </w:rPr>
        <w:t xml:space="preserve">  -  Tetratrion Technologies Pvt. Ltd. (Sept 2024 - Apr 2025)</w:t>
      </w:r>
    </w:p>
    <w:p>
      <w:pPr>
        <w:keepNext w:val="0"/>
        <w:spacing w:before="0" w:after="0" w:line="228" w:lineRule="exact"/>
      </w:pPr>
      <w:r>
        <w:rPr>
          <w:rFonts w:ascii="Calibri" w:hAnsi="Calibri"/>
          <w:b w:val="0"/>
          <w:i/>
          <w:color w:val="4D5A6D"/>
          <w:sz w:val="19"/>
        </w:rPr>
        <w:t>Full Stack Development · RESTful API &amp; Backend Architecture · System &amp; Database Design · Frontend Testing &amp; Collaboration</w:t>
      </w:r>
    </w:p>
    <w:sectPr w:rsidR="00FC693F" w:rsidRPr="0006063C" w:rsidSect="00034616">
      <w:pgSz w:w="11906" w:h="16838"/>
      <w:pgMar w:top="879" w:right="641" w:bottom="624" w:left="641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Sipu Rana Associate Software Engineer Resume</dc:title>
  <dc:subject>Tailored resume for Associate Software Engineer roles</dc:subject>
  <dc:creator>Sipu Rana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